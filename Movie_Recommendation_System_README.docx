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 Movie Recommendation System</w:t>
      </w:r>
    </w:p>
    <w:p>
      <w:pPr>
        <w:jc w:val="center"/>
      </w:pPr>
      <w:r>
        <w:rPr>
          <w:i/>
        </w:rPr>
        <w:t>A personalized hybrid movie recommendation system combining content-based filtering, collaborative filtering, and quality-aware ranking.</w:t>
      </w:r>
    </w:p>
    <w:p>
      <w:pPr>
        <w:pStyle w:val="Heading1"/>
      </w:pPr>
      <w:r>
        <w:t>✨ What This Project Does</w:t>
      </w:r>
    </w:p>
    <w:p>
      <w:r>
        <w:t>The system answers two related questions: "If I like this movie, what else might I like?" and "Based on my rating history, what movies are likely to interest me?" Instead of relying on a single recommendation technique, it combines multiple signals.</w:t>
      </w:r>
    </w:p>
    <w:p>
      <w:pPr>
        <w:spacing w:before="40" w:after="120"/>
        <w:shd w:fill="F3F4F6"/>
      </w:pPr>
      <w:r>
        <w:rPr>
          <w:rFonts w:ascii="Consolas" w:hAnsi="Consolas"/>
          <w:sz w:val="18"/>
        </w:rPr>
        <w:t xml:space="preserve">                    Movie Data</w:t>
        <w:br/>
        <w:t xml:space="preserve">                       │</w:t>
        <w:br/>
        <w:t xml:space="preserve">          ┌────────────┼────────────┐</w:t>
        <w:br/>
        <w:t xml:space="preserve">          │            │            │</w:t>
        <w:br/>
        <w:t xml:space="preserve">          ▼            ▼            ▼</w:t>
        <w:br/>
        <w:t xml:space="preserve">     Content Model  Collaborative  Quality</w:t>
        <w:br/>
        <w:t xml:space="preserve">       TF-IDF        Filtering      Prior</w:t>
        <w:br/>
        <w:t xml:space="preserve">          │            │            │</w:t>
        <w:br/>
        <w:t xml:space="preserve">          └────────────┼────────────┘</w:t>
        <w:br/>
        <w:t xml:space="preserve">                       ▼</w:t>
        <w:br/>
        <w:t xml:space="preserve">                Hybrid Ranker</w:t>
        <w:br/>
        <w:t xml:space="preserve">                       │</w:t>
        <w:br/>
        <w:t xml:space="preserve">                       ▼</w:t>
        <w:br/>
        <w:t xml:space="preserve">              Personalized Results</w:t>
      </w:r>
    </w:p>
    <w:p>
      <w:pPr>
        <w:pStyle w:val="Heading1"/>
      </w:pPr>
      <w:r>
        <w:t>🧠 Machine Learning Approach</w:t>
      </w:r>
    </w:p>
    <w:p>
      <w:pPr>
        <w:pStyle w:val="Heading2"/>
      </w:pPr>
      <w:r>
        <w:t>1. Content-Based Recommendation</w:t>
      </w:r>
    </w:p>
    <w:p>
      <w:r>
        <w:t>Movie information is converted into numerical features using TF-IDF.</w:t>
      </w:r>
    </w:p>
    <w:p>
      <w:pPr>
        <w:pStyle w:val="ListBullet"/>
      </w:pPr>
      <w:r>
        <w:t>Title</w:t>
      </w:r>
    </w:p>
    <w:p>
      <w:pPr>
        <w:pStyle w:val="ListBullet"/>
      </w:pPr>
      <w:r>
        <w:t>Genres</w:t>
      </w:r>
    </w:p>
    <w:p>
      <w:pPr>
        <w:pStyle w:val="ListBullet"/>
      </w:pPr>
      <w:r>
        <w:t>Overview</w:t>
      </w:r>
    </w:p>
    <w:p>
      <w:pPr>
        <w:pStyle w:val="ListBullet"/>
      </w:pPr>
      <w:r>
        <w:t>Keywords</w:t>
      </w:r>
    </w:p>
    <w:p>
      <w:pPr>
        <w:pStyle w:val="ListBullet"/>
      </w:pPr>
      <w:r>
        <w:t>Cast</w:t>
      </w:r>
    </w:p>
    <w:p>
      <w:pPr>
        <w:pStyle w:val="ListBullet"/>
      </w:pPr>
      <w:r>
        <w:t>Director</w:t>
      </w:r>
    </w:p>
    <w:p>
      <w:r>
        <w:t>Different fields are given different weights so important movie information contributes appropriately. Cosine similarity is then used to find movies similar to the selected movie or to the user's learned content preference profile.</w:t>
      </w:r>
    </w:p>
    <w:p>
      <w:pPr>
        <w:pStyle w:val="Heading2"/>
      </w:pPr>
      <w:r>
        <w:t>2. Collaborative Filtering</w:t>
      </w:r>
    </w:p>
    <w:p>
      <w:r>
        <w:t>The system learns from the user–movie rating matrix. A biased latent-factor matrix factorization model is trained using historical ratings. The model learns latent representations of users and movies and uses them to predict ratings for movies a user has not rated.</w:t>
      </w:r>
    </w:p>
    <w:p>
      <w:r>
        <w:t>This is the main component that allows the system to learn preference patterns from user behavior rather than only comparing movie descriptions.</w:t>
      </w:r>
    </w:p>
    <w:p>
      <w:pPr>
        <w:pStyle w:val="Heading2"/>
      </w:pPr>
      <w:r>
        <w:t>3. Quality-Aware Ranking</w:t>
      </w:r>
    </w:p>
    <w:p>
      <w:r>
        <w:t>A Bayesian quality/popularity prior is used as an additional signal based on:</w:t>
      </w:r>
    </w:p>
    <w:p>
      <w:pPr>
        <w:pStyle w:val="ListBullet"/>
      </w:pPr>
      <w:r>
        <w:t>Average rating</w:t>
      </w:r>
    </w:p>
    <w:p>
      <w:pPr>
        <w:pStyle w:val="ListBullet"/>
      </w:pPr>
      <w:r>
        <w:t>Number of ratings</w:t>
      </w:r>
    </w:p>
    <w:p>
      <w:r>
        <w:t>This helps prevent movies with very few ratings from being ranked unrealistically high simply because their average rating is high.</w:t>
      </w:r>
    </w:p>
    <w:p>
      <w:pPr>
        <w:pStyle w:val="Heading2"/>
      </w:pPr>
      <w:r>
        <w:t>4. Hybrid Recommendation</w:t>
      </w:r>
    </w:p>
    <w:p>
      <w:r>
        <w:t>For personalized recommendations, the final score combines:</w:t>
      </w:r>
    </w:p>
    <w:p>
      <w:pPr>
        <w:pStyle w:val="ListBullet"/>
      </w:pPr>
      <w:r>
        <w:t>60% Collaborative Filtering</w:t>
      </w:r>
    </w:p>
    <w:p>
      <w:pPr>
        <w:pStyle w:val="ListBullet"/>
      </w:pPr>
      <w:r>
        <w:t>25% Content Preference</w:t>
      </w:r>
    </w:p>
    <w:p>
      <w:pPr>
        <w:pStyle w:val="ListBullet"/>
      </w:pPr>
      <w:r>
        <w:t>15% Quality</w:t>
      </w:r>
    </w:p>
    <w:p>
      <w:r>
        <w:t>This balances what similar users liked, what the user likes, and how reliable the movie's rating is. For movie-seeded recommendations, content, collaborative, and quality signals are combined with separately tuned weights.</w:t>
      </w:r>
    </w:p>
    <w:p>
      <w:pPr>
        <w:pStyle w:val="Heading1"/>
      </w:pPr>
      <w:r>
        <w:t>🔍 Explainable Recommendations</w:t>
      </w:r>
    </w:p>
    <w:p>
      <w:r>
        <w:t>The system is designed to explain why a movie was recommended. It can expose:</w:t>
      </w:r>
    </w:p>
    <w:p>
      <w:pPr>
        <w:pStyle w:val="ListBullet"/>
      </w:pPr>
      <w:r>
        <w:t>Content match</w:t>
      </w:r>
    </w:p>
    <w:p>
      <w:pPr>
        <w:pStyle w:val="ListBullet"/>
      </w:pPr>
      <w:r>
        <w:t>Predicted rating</w:t>
      </w:r>
    </w:p>
    <w:p>
      <w:pPr>
        <w:pStyle w:val="ListBullet"/>
      </w:pPr>
      <w:r>
        <w:t>Hybrid score</w:t>
      </w:r>
    </w:p>
    <w:p>
      <w:pPr>
        <w:pStyle w:val="ListBullet"/>
      </w:pPr>
      <w:r>
        <w:t>User preference match</w:t>
      </w:r>
    </w:p>
    <w:p>
      <w:pPr>
        <w:pStyle w:val="ListBullet"/>
      </w:pPr>
      <w:r>
        <w:t>Highly-rated movies that influenced the preference profile</w:t>
      </w:r>
    </w:p>
    <w:p>
      <w:pPr>
        <w:pStyle w:val="ListBullet"/>
      </w:pPr>
      <w:r>
        <w:t>Matching genres, directors, and keywords</w:t>
      </w:r>
    </w:p>
    <w:p>
      <w:pPr>
        <w:pStyle w:val="ListBullet"/>
      </w:pPr>
      <w:r>
        <w:t>Overall rating and rating count</w:t>
      </w:r>
    </w:p>
    <w:p>
      <w:pPr>
        <w:spacing w:before="40" w:after="120"/>
        <w:shd w:fill="F3F4F6"/>
      </w:pPr>
      <w:r>
        <w:rPr>
          <w:rFonts w:ascii="Consolas" w:hAnsi="Consolas"/>
          <w:sz w:val="18"/>
        </w:rPr>
        <w:t>Why you'll like this</w:t>
        <w:br/>
        <w:br/>
        <w:t>✓ Strong content match</w:t>
        <w:br/>
        <w:t>✓ Similar to movies you rated highly</w:t>
        <w:br/>
        <w:t>✓ Predicted rating: 4.1 / 5</w:t>
        <w:br/>
        <w:t>✓ Strong genre/director/keyword overlap</w:t>
      </w:r>
    </w:p>
    <w:p>
      <w:pPr>
        <w:pStyle w:val="Heading1"/>
      </w:pPr>
      <w:r>
        <w:t>🎯 Interactive Recommendation Experience</w:t>
      </w:r>
    </w:p>
    <w:p>
      <w:r>
        <w:t>The frontend is designed to make the recommendation process visible and interactive.</w:t>
      </w:r>
    </w:p>
    <w:p>
      <w:pPr>
        <w:pStyle w:val="Heading2"/>
      </w:pPr>
      <w:r>
        <w:t>🔎 Search</w:t>
      </w:r>
    </w:p>
    <w:p>
      <w:r>
        <w:t>Search for a movie such as "Toy" and choose a matching movie.</w:t>
      </w:r>
    </w:p>
    <w:p>
      <w:pPr>
        <w:pStyle w:val="Heading2"/>
      </w:pPr>
      <w:r>
        <w:t>🎬 Select a Movie</w:t>
      </w:r>
    </w:p>
    <w:p>
      <w:r>
        <w:t>Selecting a movie triggers the recommendation engine and generates a new recommendation set.</w:t>
      </w:r>
    </w:p>
    <w:p>
      <w:pPr>
        <w:pStyle w:val="Heading2"/>
      </w:pPr>
      <w:r>
        <w:t>🔄 Refresh Recommendations</w:t>
      </w:r>
    </w:p>
    <w:p>
      <w:r>
        <w:t>The homepage supports refreshing the recommendation set so users can explore different recommendations while maintaining relevance to the current recommendation context.</w:t>
      </w:r>
    </w:p>
    <w:p>
      <w:pPr>
        <w:spacing w:before="40" w:after="120"/>
        <w:shd w:fill="F3F4F6"/>
      </w:pPr>
      <w:r>
        <w:rPr>
          <w:rFonts w:ascii="Consolas" w:hAnsi="Consolas"/>
          <w:sz w:val="18"/>
        </w:rPr>
        <w:t>Search → Toy</w:t>
        <w:br/>
        <w:t xml:space="preserve">       ↓</w:t>
        <w:br/>
        <w:t>Relevant recommendations</w:t>
        <w:br/>
        <w:t xml:space="preserve">       ↓</w:t>
        <w:br/>
        <w:t>Refresh</w:t>
        <w:br/>
        <w:t xml:space="preserve">       ↓</w:t>
        <w:br/>
        <w:t>Another set of relevant recommendations</w:t>
      </w:r>
    </w:p>
    <w:p>
      <w:pPr>
        <w:pStyle w:val="Heading2"/>
      </w:pPr>
      <w:r>
        <w:t>👤 Personalized Recommendations</w:t>
      </w:r>
    </w:p>
    <w:p>
      <w:r>
        <w:t>The user can request recommendations based directly on their rating history.</w:t>
      </w:r>
    </w:p>
    <w:p>
      <w:pPr>
        <w:pStyle w:val="Heading2"/>
      </w:pPr>
      <w:r>
        <w:t>🎞️ Movie Details</w:t>
      </w:r>
    </w:p>
    <w:p>
      <w:pPr>
        <w:pStyle w:val="ListBullet"/>
      </w:pPr>
      <w:r>
        <w:t>Poster</w:t>
      </w:r>
    </w:p>
    <w:p>
      <w:pPr>
        <w:pStyle w:val="ListBullet"/>
      </w:pPr>
      <w:r>
        <w:t>Rating</w:t>
      </w:r>
    </w:p>
    <w:p>
      <w:pPr>
        <w:pStyle w:val="ListBullet"/>
      </w:pPr>
      <w:r>
        <w:t>Genres</w:t>
      </w:r>
    </w:p>
    <w:p>
      <w:pPr>
        <w:pStyle w:val="ListBullet"/>
      </w:pPr>
      <w:r>
        <w:t>Overview</w:t>
      </w:r>
    </w:p>
    <w:p>
      <w:pPr>
        <w:pStyle w:val="ListBullet"/>
      </w:pPr>
      <w:r>
        <w:t>Director</w:t>
      </w:r>
    </w:p>
    <w:p>
      <w:pPr>
        <w:pStyle w:val="ListBullet"/>
      </w:pPr>
      <w:r>
        <w:t>Cast</w:t>
      </w:r>
    </w:p>
    <w:p>
      <w:pPr>
        <w:pStyle w:val="ListBullet"/>
      </w:pPr>
      <w:r>
        <w:t>Predicted rating</w:t>
      </w:r>
    </w:p>
    <w:p>
      <w:pPr>
        <w:pStyle w:val="ListBullet"/>
      </w:pPr>
      <w:r>
        <w:t>Content similarity</w:t>
      </w:r>
    </w:p>
    <w:p>
      <w:pPr>
        <w:pStyle w:val="ListBullet"/>
      </w:pPr>
      <w:r>
        <w:t>Hybrid score</w:t>
      </w:r>
    </w:p>
    <w:p>
      <w:pPr>
        <w:pStyle w:val="ListBullet"/>
      </w:pPr>
      <w:r>
        <w:t>Recommendation explanation</w:t>
      </w:r>
    </w:p>
    <w:p>
      <w:pPr>
        <w:pStyle w:val="Heading1"/>
      </w:pPr>
      <w:r>
        <w:t>🏗️ System Architecture</w:t>
      </w:r>
    </w:p>
    <w:p>
      <w:pPr>
        <w:spacing w:before="40" w:after="120"/>
        <w:shd w:fill="F3F4F6"/>
      </w:pPr>
      <w:r>
        <w:rPr>
          <w:rFonts w:ascii="Consolas" w:hAnsi="Consolas"/>
          <w:sz w:val="18"/>
        </w:rPr>
        <w:t xml:space="preserve">                         ┌─────────────────────┐</w:t>
        <w:br/>
        <w:t xml:space="preserve">                         │      Frontend       │</w:t>
        <w:br/>
        <w:t xml:space="preserve">                         │      React + Vite   │</w:t>
        <w:br/>
        <w:t xml:space="preserve">                         └──────────┬──────────┘</w:t>
        <w:br/>
        <w:t xml:space="preserve">                                    │</w:t>
        <w:br/>
        <w:t xml:space="preserve">                                  HTTP</w:t>
        <w:br/>
        <w:t xml:space="preserve">                                    │</w:t>
        <w:br/>
        <w:t xml:space="preserve">                                    ▼</w:t>
        <w:br/>
        <w:t xml:space="preserve">                         ┌─────────────────────┐</w:t>
        <w:br/>
        <w:t xml:space="preserve">                         │       FastAPI       │</w:t>
        <w:br/>
        <w:t xml:space="preserve">                         │        REST API     │</w:t>
        <w:br/>
        <w:t xml:space="preserve">                         └──────────┬──────────┘</w:t>
        <w:br/>
        <w:t xml:space="preserve">                                    │</w:t>
        <w:br/>
        <w:t xml:space="preserve">                                    ▼</w:t>
        <w:br/>
        <w:t xml:space="preserve">                     ┌───────────────────────────┐</w:t>
        <w:br/>
        <w:t xml:space="preserve">                     │   Recommendation Engine   │</w:t>
        <w:br/>
        <w:t xml:space="preserve">                     ├───────────────────────────┤</w:t>
        <w:br/>
        <w:t xml:space="preserve">                     │ TF-IDF Content Model       │</w:t>
        <w:br/>
        <w:t xml:space="preserve">                     │ Matrix Factorization       │</w:t>
        <w:br/>
        <w:t xml:space="preserve">                     │ Bayesian Quality Prior     │</w:t>
        <w:br/>
        <w:t xml:space="preserve">                     │ Hybrid Ranker              │</w:t>
        <w:br/>
        <w:t xml:space="preserve">                     │ Explainability             │</w:t>
        <w:br/>
        <w:t xml:space="preserve">                     └─────────────┬─────────────┘</w:t>
        <w:br/>
        <w:t xml:space="preserve">                                   │</w:t>
        <w:br/>
        <w:t xml:space="preserve">                 ┌─────────────────┴─────────────────┐</w:t>
        <w:br/>
        <w:t xml:space="preserve">                 │                                   │</w:t>
        <w:br/>
        <w:t xml:space="preserve">                 ▼                                   ▼</w:t>
        <w:br/>
        <w:t xml:space="preserve">          Movie Metadata                         Ratings</w:t>
        <w:br/>
        <w:t xml:space="preserve">          + TMDB enrichment                   User feedback</w:t>
      </w:r>
    </w:p>
    <w:p>
      <w:pPr>
        <w:pStyle w:val="Heading1"/>
      </w:pPr>
      <w:r>
        <w:t>📁 Project Structure</w:t>
      </w:r>
    </w:p>
    <w:p>
      <w:pPr>
        <w:spacing w:before="40" w:after="120"/>
        <w:shd w:fill="F3F4F6"/>
      </w:pPr>
      <w:r>
        <w:rPr>
          <w:rFonts w:ascii="Consolas" w:hAnsi="Consolas"/>
          <w:sz w:val="18"/>
        </w:rPr>
        <w:t>Movies_Recommendation_System/</w:t>
        <w:br/>
        <w:t>│</w:t>
        <w:br/>
        <w:t>├── Backend/</w:t>
        <w:br/>
        <w:t>│   ├── main.py</w:t>
        <w:br/>
        <w:t>│   ├── recommendation.py</w:t>
        <w:br/>
        <w:t>│   ├── movies.csv</w:t>
        <w:br/>
        <w:t>│   ├── ratings.csv</w:t>
        <w:br/>
        <w:t>│   ├── movie_metadata.csv</w:t>
        <w:br/>
        <w:t>│   ├── .env</w:t>
        <w:br/>
        <w:t>│   └── requirements.txt</w:t>
        <w:br/>
        <w:t>│</w:t>
        <w:br/>
        <w:t>├── Frontend/</w:t>
        <w:br/>
        <w:t>│   ├── src/</w:t>
        <w:br/>
        <w:t>│   │   ├── App.jsx</w:t>
        <w:br/>
        <w:t>│   │   ├── App.css</w:t>
        <w:br/>
        <w:t>│   │   ├── index.css</w:t>
        <w:br/>
        <w:t>│   │   └── main.jsx</w:t>
        <w:br/>
        <w:t>│   ├── package.json</w:t>
        <w:br/>
        <w:t>│   └── ...</w:t>
        <w:br/>
        <w:t>│</w:t>
        <w:br/>
        <w:t>└── README.md</w:t>
      </w:r>
    </w:p>
    <w:p>
      <w:pPr>
        <w:pStyle w:val="Heading1"/>
      </w:pPr>
      <w:r>
        <w:t>📊 Dataset</w:t>
      </w:r>
    </w:p>
    <w:p>
      <w:r>
        <w:t>The original movie dataset contains:</w:t>
      </w:r>
    </w:p>
    <w:p>
      <w:pPr>
        <w:pStyle w:val="ListBullet"/>
      </w:pPr>
      <w:r>
        <w:t>10,329 movies</w:t>
      </w:r>
    </w:p>
    <w:p>
      <w:pPr>
        <w:pStyle w:val="ListBullet"/>
      </w:pPr>
      <w:r>
        <w:t>105,339 ratings</w:t>
      </w:r>
    </w:p>
    <w:p>
      <w:pPr>
        <w:pStyle w:val="ListBullet"/>
      </w:pPr>
      <w:r>
        <w:t>668 users</w:t>
      </w:r>
    </w:p>
    <w:p>
      <w:r>
        <w:t>Movie data includes movieId, title, and genres. Rating data includes userId, movieId, rating, and timestamp.</w:t>
      </w:r>
    </w:p>
    <w:p>
      <w:r>
        <w:t>TMDB enrichment adds overview, keywords, cast, director, release date, runtime, TMDB rating, poster, and backdrop. Approximately 98% of movies were successfully enriched.</w:t>
      </w:r>
    </w:p>
    <w:p>
      <w:pPr>
        <w:pStyle w:val="Heading1"/>
      </w:pPr>
      <w:r>
        <w:t>⚙️ Model Configuration</w:t>
      </w:r>
    </w:p>
    <w:p>
      <w:pPr>
        <w:pStyle w:val="Heading2"/>
      </w:pPr>
      <w:r>
        <w:t>TF-IDF</w:t>
      </w:r>
    </w:p>
    <w:p>
      <w:pPr>
        <w:spacing w:before="40" w:after="120"/>
        <w:shd w:fill="F3F4F6"/>
      </w:pPr>
      <w:r>
        <w:rPr>
          <w:rFonts w:ascii="Consolas" w:hAnsi="Consolas"/>
          <w:sz w:val="18"/>
        </w:rPr>
        <w:t>stop_words       = english</w:t>
        <w:br/>
        <w:t>ngram_range      = (1, 2)</w:t>
        <w:br/>
        <w:t>min_df           = 2</w:t>
        <w:br/>
        <w:t>sublinear_tf     = True</w:t>
        <w:br/>
        <w:t>max_features     = 100000</w:t>
      </w:r>
    </w:p>
    <w:p>
      <w:r>
        <w:t>Weighted feature contributions:</w:t>
      </w:r>
    </w:p>
    <w:tbl>
      <w:tblPr>
        <w:tblStyle w:val="LightShading-Accent1"/>
        <w:tblW w:type="auto" w:w="0"/>
        <w:tblLook w:firstColumn="1" w:firstRow="1" w:lastColumn="0" w:lastRow="0" w:noHBand="0" w:noVBand="1" w:val="04A0"/>
      </w:tblPr>
      <w:tblGrid>
        <w:gridCol w:w="5040"/>
        <w:gridCol w:w="5040"/>
      </w:tblGrid>
      <w:tr>
        <w:tc>
          <w:tcPr>
            <w:tcW w:type="dxa" w:w="5040"/>
          </w:tcPr>
          <w:p>
            <w:r>
              <w:t>Feature</w:t>
            </w:r>
          </w:p>
        </w:tc>
        <w:tc>
          <w:tcPr>
            <w:tcW w:type="dxa" w:w="5040"/>
          </w:tcPr>
          <w:p>
            <w:r>
              <w:t>Weight</w:t>
            </w:r>
          </w:p>
        </w:tc>
      </w:tr>
      <w:tr>
        <w:tc>
          <w:tcPr>
            <w:tcW w:type="dxa" w:w="5040"/>
          </w:tcPr>
          <w:p>
            <w:r>
              <w:t>Title</w:t>
            </w:r>
          </w:p>
        </w:tc>
        <w:tc>
          <w:tcPr>
            <w:tcW w:type="dxa" w:w="5040"/>
          </w:tcPr>
          <w:p>
            <w:r>
              <w:t>15%</w:t>
            </w:r>
          </w:p>
        </w:tc>
      </w:tr>
      <w:tr>
        <w:tc>
          <w:tcPr>
            <w:tcW w:type="dxa" w:w="5040"/>
          </w:tcPr>
          <w:p>
            <w:r>
              <w:t>Genres</w:t>
            </w:r>
          </w:p>
        </w:tc>
        <w:tc>
          <w:tcPr>
            <w:tcW w:type="dxa" w:w="5040"/>
          </w:tcPr>
          <w:p>
            <w:r>
              <w:t>25%</w:t>
            </w:r>
          </w:p>
        </w:tc>
      </w:tr>
      <w:tr>
        <w:tc>
          <w:tcPr>
            <w:tcW w:type="dxa" w:w="5040"/>
          </w:tcPr>
          <w:p>
            <w:r>
              <w:t>Overview</w:t>
            </w:r>
          </w:p>
        </w:tc>
        <w:tc>
          <w:tcPr>
            <w:tcW w:type="dxa" w:w="5040"/>
          </w:tcPr>
          <w:p>
            <w:r>
              <w:t>30%</w:t>
            </w:r>
          </w:p>
        </w:tc>
      </w:tr>
      <w:tr>
        <w:tc>
          <w:tcPr>
            <w:tcW w:type="dxa" w:w="5040"/>
          </w:tcPr>
          <w:p>
            <w:r>
              <w:t>Keywords</w:t>
            </w:r>
          </w:p>
        </w:tc>
        <w:tc>
          <w:tcPr>
            <w:tcW w:type="dxa" w:w="5040"/>
          </w:tcPr>
          <w:p>
            <w:r>
              <w:t>15%</w:t>
            </w:r>
          </w:p>
        </w:tc>
      </w:tr>
      <w:tr>
        <w:tc>
          <w:tcPr>
            <w:tcW w:type="dxa" w:w="5040"/>
          </w:tcPr>
          <w:p>
            <w:r>
              <w:t>Cast</w:t>
            </w:r>
          </w:p>
        </w:tc>
        <w:tc>
          <w:tcPr>
            <w:tcW w:type="dxa" w:w="5040"/>
          </w:tcPr>
          <w:p>
            <w:r>
              <w:t>10%</w:t>
            </w:r>
          </w:p>
        </w:tc>
      </w:tr>
      <w:tr>
        <w:tc>
          <w:tcPr>
            <w:tcW w:type="dxa" w:w="5040"/>
          </w:tcPr>
          <w:p>
            <w:r>
              <w:t>Director</w:t>
            </w:r>
          </w:p>
        </w:tc>
        <w:tc>
          <w:tcPr>
            <w:tcW w:type="dxa" w:w="5040"/>
          </w:tcPr>
          <w:p>
            <w:r>
              <w:t>5%</w:t>
            </w:r>
          </w:p>
        </w:tc>
      </w:tr>
    </w:tbl>
    <w:p>
      <w:pPr>
        <w:pStyle w:val="Heading2"/>
      </w:pPr>
      <w:r>
        <w:t>Matrix Factorization</w:t>
      </w:r>
    </w:p>
    <w:p>
      <w:pPr>
        <w:spacing w:before="40" w:after="120"/>
        <w:shd w:fill="F3F4F6"/>
      </w:pPr>
      <w:r>
        <w:rPr>
          <w:rFonts w:ascii="Consolas" w:hAnsi="Consolas"/>
          <w:sz w:val="18"/>
        </w:rPr>
        <w:t>latent factors       = 40</w:t>
        <w:br/>
        <w:t>training epochs      = 18</w:t>
        <w:br/>
        <w:t>learning rate        = 0.008</w:t>
        <w:br/>
        <w:t>regularization       = 0.04</w:t>
        <w:br/>
        <w:t>random state         = 42</w:t>
      </w:r>
    </w:p>
    <w:p>
      <w:r>
        <w:t>The collaborative model uses a biased latent-factor matrix-factorization approach trained with SGD.</w:t>
      </w:r>
    </w:p>
    <w:p>
      <w:pPr>
        <w:pStyle w:val="Heading1"/>
      </w:pPr>
      <w:r>
        <w:t>📈 Evaluation</w:t>
      </w:r>
    </w:p>
    <w:p>
      <w:r>
        <w:t>The recommendation system was evaluated using a temporal train/test split. The collaborative filtering model achieved approximately:</w:t>
      </w:r>
    </w:p>
    <w:p>
      <w:pPr>
        <w:spacing w:before="40" w:after="120"/>
        <w:shd w:fill="F3F4F6"/>
      </w:pPr>
      <w:r>
        <w:rPr>
          <w:rFonts w:ascii="Consolas" w:hAnsi="Consolas"/>
          <w:sz w:val="18"/>
        </w:rPr>
        <w:t>RMSE = 0.89</w:t>
      </w:r>
    </w:p>
    <w:p>
      <w:r>
        <w:t>Ranking evaluation included Precision@5, Precision@10, Precision@20, Recall@5, Recall@10, and Recall@20.</w:t>
      </w:r>
    </w:p>
    <w:p>
      <w:r>
        <w:t>During weight tuning, the 60% Collaborative / 25% Content / 15% Quality configuration performed better than the previously tested weighting configuration on the evaluation split.</w:t>
      </w:r>
    </w:p>
    <w:p>
      <w:pPr>
        <w:spacing w:before="40" w:after="120"/>
        <w:shd w:fill="F3F4F6"/>
      </w:pPr>
      <w:r>
        <w:rPr>
          <w:rFonts w:ascii="Consolas" w:hAnsi="Consolas"/>
          <w:sz w:val="18"/>
        </w:rPr>
        <w:t>Precision@10 = 0.0223</w:t>
        <w:br/>
        <w:t>Recall@20    = 0.0359</w:t>
      </w:r>
    </w:p>
    <w:p>
      <w:r>
        <w:t>These metrics measure recommendation quality on held-out evaluation data and should not be interpreted as the percentage accuracy of individual recommendations.</w:t>
      </w:r>
    </w:p>
    <w:p>
      <w:pPr>
        <w:pStyle w:val="Heading1"/>
      </w:pPr>
      <w:r>
        <w:t>🚀 Running the Backend</w:t>
      </w:r>
    </w:p>
    <w:p>
      <w:pPr>
        <w:spacing w:before="40" w:after="120"/>
        <w:shd w:fill="F3F4F6"/>
      </w:pPr>
      <w:r>
        <w:rPr>
          <w:rFonts w:ascii="Consolas" w:hAnsi="Consolas"/>
          <w:sz w:val="18"/>
        </w:rPr>
        <w:t>cd Backend</w:t>
        <w:br/>
        <w:t>pip install -r requirements.txt</w:t>
        <w:br/>
        <w:t>uvicorn main:app --reload</w:t>
      </w:r>
    </w:p>
    <w:p>
      <w:r>
        <w:t>API: http://127.0.0.1:8000</w:t>
      </w:r>
    </w:p>
    <w:p>
      <w:r>
        <w:t>FastAPI documentation: http://127.0.0.1:8000/docs</w:t>
      </w:r>
    </w:p>
    <w:p>
      <w:pPr>
        <w:pStyle w:val="Heading1"/>
      </w:pPr>
      <w:r>
        <w:t>💻 Running the Frontend</w:t>
      </w:r>
    </w:p>
    <w:p>
      <w:pPr>
        <w:spacing w:before="40" w:after="120"/>
        <w:shd w:fill="F3F4F6"/>
      </w:pPr>
      <w:r>
        <w:rPr>
          <w:rFonts w:ascii="Consolas" w:hAnsi="Consolas"/>
          <w:sz w:val="18"/>
        </w:rPr>
        <w:t>cd Frontend</w:t>
        <w:br/>
        <w:t>npm install</w:t>
        <w:br/>
        <w:t>npm run dev</w:t>
      </w:r>
    </w:p>
    <w:p>
      <w:r>
        <w:t>Open the local Vite URL shown in the terminal, typically http://localhost:5173.</w:t>
      </w:r>
    </w:p>
    <w:p>
      <w:pPr>
        <w:pStyle w:val="Heading1"/>
      </w:pPr>
      <w:r>
        <w:t>🔌 API Endpoints</w:t>
      </w:r>
    </w:p>
    <w:p>
      <w:pPr>
        <w:spacing w:before="40" w:after="120"/>
        <w:shd w:fill="F3F4F6"/>
      </w:pPr>
      <w:r>
        <w:rPr>
          <w:rFonts w:ascii="Consolas" w:hAnsi="Consolas"/>
          <w:sz w:val="18"/>
        </w:rPr>
        <w:t>GET /</w:t>
        <w:br/>
        <w:t>GET /search?query=dark&amp;limit=10</w:t>
        <w:br/>
        <w:t>GET /movie/{movie_id}</w:t>
        <w:br/>
        <w:t>GET /recommend/user/{user_id}?limit=20</w:t>
        <w:br/>
        <w:t>GET /recommend/{movie_name}?user_id={user_id}&amp;limit=20</w:t>
      </w:r>
    </w:p>
    <w:p>
      <w:r>
        <w:t>A recommendation response can include:</w:t>
      </w:r>
    </w:p>
    <w:p>
      <w:pPr>
        <w:spacing w:before="40" w:after="120"/>
        <w:shd w:fill="F3F4F6"/>
      </w:pPr>
      <w:r>
        <w:rPr>
          <w:rFonts w:ascii="Consolas" w:hAnsi="Consolas"/>
          <w:sz w:val="18"/>
        </w:rPr>
        <w:t>movieId</w:t>
        <w:br/>
        <w:t>title</w:t>
        <w:br/>
        <w:t>genres</w:t>
        <w:br/>
        <w:t>year</w:t>
        <w:br/>
        <w:t>overview</w:t>
        <w:br/>
        <w:t>keywords</w:t>
        <w:br/>
        <w:t>cast</w:t>
        <w:br/>
        <w:t>director</w:t>
        <w:br/>
        <w:t>runtime</w:t>
        <w:br/>
        <w:t>avg_rating</w:t>
        <w:br/>
        <w:t>rating_count</w:t>
        <w:br/>
        <w:t>tmdb_rating</w:t>
        <w:br/>
        <w:t>poster_url</w:t>
        <w:br/>
        <w:t>backdrop_url</w:t>
        <w:br/>
        <w:t>content_score</w:t>
        <w:br/>
        <w:t>predicted_rating</w:t>
        <w:br/>
        <w:t>hybrid_score</w:t>
        <w:br/>
        <w:t>reason</w:t>
        <w:br/>
        <w:t>explanation</w:t>
      </w:r>
    </w:p>
    <w:p>
      <w:pPr>
        <w:pStyle w:val="Heading1"/>
      </w:pPr>
      <w:r>
        <w:t>🔐 TMDB Configuration</w:t>
      </w:r>
    </w:p>
    <w:p>
      <w:r>
        <w:t>Create a .env file inside Backend/:</w:t>
      </w:r>
    </w:p>
    <w:p>
      <w:pPr>
        <w:spacing w:before="40" w:after="120"/>
        <w:shd w:fill="F3F4F6"/>
      </w:pPr>
      <w:r>
        <w:rPr>
          <w:rFonts w:ascii="Consolas" w:hAnsi="Consolas"/>
          <w:sz w:val="18"/>
        </w:rPr>
        <w:t>TMDB_API_KEY=YOUR_TMDB_READ_ACCESS_TOKEN</w:t>
      </w:r>
    </w:p>
    <w:p>
      <w:r>
        <w:t>Do not commit .env or expose API credentials publicly.</w:t>
      </w:r>
    </w:p>
    <w:p>
      <w:pPr>
        <w:spacing w:before="40" w:after="120"/>
        <w:shd w:fill="F3F4F6"/>
      </w:pPr>
      <w:r>
        <w:rPr>
          <w:rFonts w:ascii="Consolas" w:hAnsi="Consolas"/>
          <w:sz w:val="18"/>
        </w:rPr>
        <w:t>.env</w:t>
        <w:br/>
        <w:t>__pycache__/</w:t>
        <w:br/>
        <w:t>*.pyc</w:t>
        <w:br/>
        <w:t>node_modules/</w:t>
      </w:r>
    </w:p>
    <w:p>
      <w:pPr>
        <w:pStyle w:val="Heading1"/>
      </w:pPr>
      <w:r>
        <w:t>🧪 Example Recommendation Flow</w:t>
      </w:r>
    </w:p>
    <w:p>
      <w:pPr>
        <w:spacing w:before="40" w:after="120"/>
        <w:shd w:fill="F3F4F6"/>
      </w:pPr>
      <w:r>
        <w:rPr>
          <w:rFonts w:ascii="Consolas" w:hAnsi="Consolas"/>
          <w:sz w:val="18"/>
        </w:rPr>
        <w:t>User searches:</w:t>
        <w:br/>
        <w:t xml:space="preserve">        "Toy"</w:t>
        <w:br/>
        <w:t xml:space="preserve">             │</w:t>
        <w:br/>
        <w:t xml:space="preserve">             ▼</w:t>
        <w:br/>
        <w:t xml:space="preserve">     Search candidates</w:t>
        <w:br/>
        <w:t xml:space="preserve">             │</w:t>
        <w:br/>
        <w:t xml:space="preserve">             ▼</w:t>
        <w:br/>
        <w:t xml:space="preserve">       Select movie</w:t>
        <w:br/>
        <w:t xml:space="preserve">             │</w:t>
        <w:br/>
        <w:t xml:space="preserve">             ▼</w:t>
        <w:br/>
        <w:t xml:space="preserve">   Content similarity</w:t>
        <w:br/>
        <w:t xml:space="preserve">             +</w:t>
        <w:br/>
        <w:t xml:space="preserve">   Collaborative prediction</w:t>
        <w:br/>
        <w:t xml:space="preserve">             +</w:t>
        <w:br/>
        <w:t xml:space="preserve">      Quality signal</w:t>
        <w:br/>
        <w:t xml:space="preserve">             │</w:t>
        <w:br/>
        <w:t xml:space="preserve">             ▼</w:t>
        <w:br/>
        <w:t xml:space="preserve">       Hybrid ranking</w:t>
        <w:br/>
        <w:t xml:space="preserve">             │</w:t>
        <w:br/>
        <w:t xml:space="preserve">             ▼</w:t>
        <w:br/>
        <w:t xml:space="preserve">      Recommended movies</w:t>
        <w:br/>
        <w:t xml:space="preserve">             │</w:t>
        <w:br/>
        <w:t xml:space="preserve">             ▼</w:t>
        <w:br/>
        <w:t xml:space="preserve">      Refresh / explore</w:t>
      </w:r>
    </w:p>
    <w:p>
      <w:pPr>
        <w:pStyle w:val="Heading1"/>
      </w:pPr>
      <w:r>
        <w:t>🛠️ Tech Stack</w:t>
      </w:r>
    </w:p>
    <w:p>
      <w:r>
        <w:t>Machine Learning</w:t>
      </w:r>
    </w:p>
    <w:p>
      <w:pPr>
        <w:pStyle w:val="ListBullet"/>
      </w:pPr>
      <w:r>
        <w:t>Python</w:t>
      </w:r>
    </w:p>
    <w:p>
      <w:pPr>
        <w:pStyle w:val="ListBullet"/>
      </w:pPr>
      <w:r>
        <w:t>NumPy</w:t>
      </w:r>
    </w:p>
    <w:p>
      <w:pPr>
        <w:pStyle w:val="ListBullet"/>
      </w:pPr>
      <w:r>
        <w:t>Pandas</w:t>
      </w:r>
    </w:p>
    <w:p>
      <w:pPr>
        <w:pStyle w:val="ListBullet"/>
      </w:pPr>
      <w:r>
        <w:t>Scikit-learn</w:t>
      </w:r>
    </w:p>
    <w:p>
      <w:pPr>
        <w:pStyle w:val="ListBullet"/>
      </w:pPr>
      <w:r>
        <w:t>SciPy</w:t>
      </w:r>
    </w:p>
    <w:p>
      <w:r>
        <w:t>Backend</w:t>
      </w:r>
    </w:p>
    <w:p>
      <w:pPr>
        <w:pStyle w:val="ListBullet"/>
      </w:pPr>
      <w:r>
        <w:t>FastAPI</w:t>
      </w:r>
    </w:p>
    <w:p>
      <w:pPr>
        <w:pStyle w:val="ListBullet"/>
      </w:pPr>
      <w:r>
        <w:t>Uvicorn</w:t>
      </w:r>
    </w:p>
    <w:p>
      <w:pPr>
        <w:pStyle w:val="ListBullet"/>
      </w:pPr>
      <w:r>
        <w:t>Python-dotenv</w:t>
      </w:r>
    </w:p>
    <w:p>
      <w:pPr>
        <w:pStyle w:val="ListBullet"/>
      </w:pPr>
      <w:r>
        <w:t>Requests</w:t>
      </w:r>
    </w:p>
    <w:p>
      <w:r>
        <w:t>Frontend</w:t>
      </w:r>
    </w:p>
    <w:p>
      <w:pPr>
        <w:pStyle w:val="ListBullet"/>
      </w:pPr>
      <w:r>
        <w:t>React</w:t>
      </w:r>
    </w:p>
    <w:p>
      <w:pPr>
        <w:pStyle w:val="ListBullet"/>
      </w:pPr>
      <w:r>
        <w:t>Vite</w:t>
      </w:r>
    </w:p>
    <w:p>
      <w:pPr>
        <w:pStyle w:val="ListBullet"/>
      </w:pPr>
      <w:r>
        <w:t>CSS</w:t>
      </w:r>
    </w:p>
    <w:p>
      <w:r>
        <w:t>Data / External API</w:t>
      </w:r>
    </w:p>
    <w:p>
      <w:pPr>
        <w:pStyle w:val="ListBullet"/>
      </w:pPr>
      <w:r>
        <w:t>MovieLens-style movie and rating data</w:t>
      </w:r>
    </w:p>
    <w:p>
      <w:pPr>
        <w:pStyle w:val="ListBullet"/>
      </w:pPr>
      <w:r>
        <w:t>TMDB metadata and artwork</w:t>
      </w:r>
    </w:p>
    <w:p>
      <w:pPr>
        <w:pStyle w:val="Heading1"/>
      </w:pPr>
      <w:r>
        <w:t>💡 Key Features</w:t>
      </w:r>
    </w:p>
    <w:p>
      <w:pPr>
        <w:pStyle w:val="ListBullet"/>
      </w:pPr>
      <w:r>
        <w:t>🎯 Personalized recommendations</w:t>
      </w:r>
    </w:p>
    <w:p>
      <w:pPr>
        <w:pStyle w:val="ListBullet"/>
      </w:pPr>
      <w:r>
        <w:t>🤖 Collaborative filtering</w:t>
      </w:r>
    </w:p>
    <w:p>
      <w:pPr>
        <w:pStyle w:val="ListBullet"/>
      </w:pPr>
      <w:r>
        <w:t>🎬 Content-based filtering</w:t>
      </w:r>
    </w:p>
    <w:p>
      <w:pPr>
        <w:pStyle w:val="ListBullet"/>
      </w:pPr>
      <w:r>
        <w:t>🧠 Latent-factor matrix factorization</w:t>
      </w:r>
    </w:p>
    <w:p>
      <w:pPr>
        <w:pStyle w:val="ListBullet"/>
      </w:pPr>
      <w:r>
        <w:t>🔀 Hybrid ranking</w:t>
      </w:r>
    </w:p>
    <w:p>
      <w:pPr>
        <w:pStyle w:val="ListBullet"/>
      </w:pPr>
      <w:r>
        <w:t>⭐ Predicted ratings</w:t>
      </w:r>
    </w:p>
    <w:p>
      <w:pPr>
        <w:pStyle w:val="ListBullet"/>
      </w:pPr>
      <w:r>
        <w:t>📊 Bayesian quality-aware ranking</w:t>
      </w:r>
    </w:p>
    <w:p>
      <w:pPr>
        <w:pStyle w:val="ListBullet"/>
      </w:pPr>
      <w:r>
        <w:t>🔍 Movie search</w:t>
      </w:r>
    </w:p>
    <w:p>
      <w:pPr>
        <w:pStyle w:val="ListBullet"/>
      </w:pPr>
      <w:r>
        <w:t>💬 Recommendation explanations</w:t>
      </w:r>
    </w:p>
    <w:p>
      <w:pPr>
        <w:pStyle w:val="ListBullet"/>
      </w:pPr>
      <w:r>
        <w:t>🖼️ TMDB movie posters and metadata</w:t>
      </w:r>
    </w:p>
    <w:p>
      <w:pPr>
        <w:pStyle w:val="ListBullet"/>
      </w:pPr>
      <w:r>
        <w:t>❤️ Favorites</w:t>
      </w:r>
    </w:p>
    <w:p>
      <w:pPr>
        <w:pStyle w:val="ListBullet"/>
      </w:pPr>
      <w:r>
        <w:t>🔄 Interactive recommendation refresh</w:t>
      </w:r>
    </w:p>
    <w:p>
      <w:pPr>
        <w:pStyle w:val="ListBullet"/>
      </w:pPr>
      <w:r>
        <w:t>📱 Responsive movie-focused interface</w:t>
      </w:r>
    </w:p>
    <w:p>
      <w:pPr>
        <w:pStyle w:val="ListBullet"/>
      </w:pPr>
      <w:r>
        <w:t>⚡ FastAPI backend</w:t>
      </w:r>
    </w:p>
    <w:p>
      <w:pPr>
        <w:pStyle w:val="ListBullet"/>
      </w:pPr>
      <w:r>
        <w:t>📈 Offline model evaluation</w:t>
      </w:r>
    </w:p>
    <w:p>
      <w:pPr>
        <w:pStyle w:val="Heading1"/>
      </w:pPr>
      <w:r>
        <w:t>🔮 Future Improvements</w:t>
      </w:r>
    </w:p>
    <w:p>
      <w:pPr>
        <w:pStyle w:val="ListBullet"/>
      </w:pPr>
      <w:r>
        <w:t>Real-time user feedback and incremental personalization</w:t>
      </w:r>
    </w:p>
    <w:p>
      <w:pPr>
        <w:pStyle w:val="ListBullet"/>
      </w:pPr>
      <w:r>
        <w:t>More advanced ranking models</w:t>
      </w:r>
    </w:p>
    <w:p>
      <w:pPr>
        <w:pStyle w:val="ListBullet"/>
      </w:pPr>
      <w:r>
        <w:t>Diversity-aware re-ranking</w:t>
      </w:r>
    </w:p>
    <w:p>
      <w:pPr>
        <w:pStyle w:val="ListBullet"/>
      </w:pPr>
      <w:r>
        <w:t>Cold-start onboarding for new users</w:t>
      </w:r>
    </w:p>
    <w:p>
      <w:pPr>
        <w:pStyle w:val="ListBullet"/>
      </w:pPr>
      <w:r>
        <w:t>Neural recommendation models</w:t>
      </w:r>
    </w:p>
    <w:p>
      <w:pPr>
        <w:pStyle w:val="ListBullet"/>
      </w:pPr>
      <w:r>
        <w:t>A/B testing of recommendation strategies</w:t>
      </w:r>
    </w:p>
    <w:p>
      <w:pPr>
        <w:pStyle w:val="ListBullet"/>
      </w:pPr>
      <w:r>
        <w:t>Online evaluation from user interactions</w:t>
      </w:r>
    </w:p>
    <w:p>
      <w:pPr>
        <w:pStyle w:val="ListBullet"/>
      </w:pPr>
      <w:r>
        <w:t>Better handling of unseen/new movies</w:t>
      </w:r>
    </w:p>
    <w:p>
      <w:pPr>
        <w:pStyle w:val="Heading1"/>
      </w:pPr>
      <w:r>
        <w:t>🎯 Project Goal</w:t>
      </w:r>
    </w:p>
    <w:p>
      <w:r>
        <w:t>The goal of this project is to build a recommendation system that goes beyond simple movie similarity. It combines learned user/movie patterns, movie-content representations, and quality signals into a single recommendation pipeline, while exposing the reasoning behind recommendations through an interactive application.</w:t>
      </w:r>
    </w:p>
    <w:p>
      <w:pPr>
        <w:pStyle w:val="Heading1"/>
      </w:pPr>
      <w:r>
        <w:t>📌 Disclaimer</w:t>
      </w:r>
    </w:p>
    <w:p>
      <w:r>
        <w:t>Movie metadata and artwork are provided through TMDB. This project is intended for educational and portfolio purposes.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